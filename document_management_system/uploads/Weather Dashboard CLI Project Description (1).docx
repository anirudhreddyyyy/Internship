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7DFC" w14:textId="68374FFC" w:rsidR="00F43534" w:rsidRDefault="00000000">
      <w:pPr>
        <w:pStyle w:val="Heading1"/>
      </w:pPr>
      <w:r>
        <w:t>Mini-Project #2: Weather Dashboard CLI</w:t>
      </w:r>
      <w:r w:rsidR="003401A6">
        <w:t xml:space="preserve"> Description </w:t>
      </w:r>
    </w:p>
    <w:p w14:paraId="6C0F2062" w14:textId="77777777" w:rsidR="00F43534" w:rsidRDefault="00000000">
      <w:pPr>
        <w:pStyle w:val="Heading2"/>
      </w:pPr>
      <w:r>
        <w:t>Project Overview</w:t>
      </w:r>
    </w:p>
    <w:p w14:paraId="1B5A48EA" w14:textId="721BD2F8" w:rsidR="00F43534" w:rsidRDefault="00000000">
      <w:r>
        <w:t>The Weather Dashboard CLI is a command</w:t>
      </w:r>
      <w:r w:rsidR="002478C5">
        <w:t xml:space="preserve"> </w:t>
      </w:r>
      <w:proofErr w:type="gramStart"/>
      <w:r>
        <w:t>line based</w:t>
      </w:r>
      <w:proofErr w:type="gramEnd"/>
      <w:r>
        <w:t xml:space="preserve"> application developed to fetch, process, and display weather information using public weather APIs such as OpenWeatherMap or WeatherAPI. This project focuses on practical implementation of API integration, data handling, and software testing best practices.</w:t>
      </w:r>
    </w:p>
    <w:p w14:paraId="71ABEF7A" w14:textId="77777777" w:rsidR="00F43534" w:rsidRDefault="00000000">
      <w:pPr>
        <w:pStyle w:val="Heading2"/>
      </w:pPr>
      <w:r>
        <w:t>Objectives</w:t>
      </w:r>
    </w:p>
    <w:p w14:paraId="6C0F1D8B" w14:textId="7122C552" w:rsidR="00F43534" w:rsidRDefault="00000000">
      <w:pPr>
        <w:pStyle w:val="ListBullet"/>
      </w:pPr>
      <w:r>
        <w:t>To build a command</w:t>
      </w:r>
      <w:r w:rsidR="00D02D60">
        <w:t xml:space="preserve"> </w:t>
      </w:r>
      <w:r>
        <w:t>line interface (CLI) application using Python.</w:t>
      </w:r>
    </w:p>
    <w:p w14:paraId="1AED5203" w14:textId="3E301C34" w:rsidR="00F43534" w:rsidRDefault="00000000">
      <w:pPr>
        <w:pStyle w:val="ListBullet"/>
      </w:pPr>
      <w:r>
        <w:t>To fetch real</w:t>
      </w:r>
      <w:r w:rsidR="002478C5">
        <w:t xml:space="preserve"> </w:t>
      </w:r>
      <w:r>
        <w:t>time weather data from a public weather API.</w:t>
      </w:r>
    </w:p>
    <w:p w14:paraId="1D7001F4" w14:textId="2F662F0E" w:rsidR="00F43534" w:rsidRDefault="00000000">
      <w:pPr>
        <w:pStyle w:val="ListBullet"/>
      </w:pPr>
      <w:r>
        <w:t xml:space="preserve">To display current weather conditions and </w:t>
      </w:r>
      <w:proofErr w:type="gramStart"/>
      <w:r>
        <w:t>short</w:t>
      </w:r>
      <w:r w:rsidR="00D02D60">
        <w:t xml:space="preserve"> </w:t>
      </w:r>
      <w:r>
        <w:t>term</w:t>
      </w:r>
      <w:proofErr w:type="gramEnd"/>
      <w:r>
        <w:t xml:space="preserve"> forecasts in a user-friendly format.</w:t>
      </w:r>
    </w:p>
    <w:p w14:paraId="6D079E57" w14:textId="77777777" w:rsidR="00F43534" w:rsidRDefault="00000000">
      <w:pPr>
        <w:pStyle w:val="ListBullet"/>
      </w:pPr>
      <w:r>
        <w:t>To store historical weather search data locally for future reference.</w:t>
      </w:r>
    </w:p>
    <w:p w14:paraId="5852725B" w14:textId="77777777" w:rsidR="00F43534" w:rsidRDefault="00000000">
      <w:pPr>
        <w:pStyle w:val="ListBullet"/>
      </w:pPr>
      <w:r>
        <w:t>To implement robust error handling and efficient API usage.</w:t>
      </w:r>
    </w:p>
    <w:p w14:paraId="6DF9E58C" w14:textId="77777777" w:rsidR="00F43534" w:rsidRDefault="00000000">
      <w:pPr>
        <w:pStyle w:val="ListBullet"/>
      </w:pPr>
      <w:r>
        <w:t>To ensure application reliability through automated testing.</w:t>
      </w:r>
    </w:p>
    <w:p w14:paraId="26E8198E" w14:textId="77777777" w:rsidR="00F43534" w:rsidRDefault="00000000">
      <w:pPr>
        <w:pStyle w:val="Heading2"/>
      </w:pPr>
      <w:r>
        <w:t>Key Features</w:t>
      </w:r>
    </w:p>
    <w:p w14:paraId="3129336E" w14:textId="77777777" w:rsidR="00F43534" w:rsidRDefault="00000000">
      <w:pPr>
        <w:pStyle w:val="ListBullet"/>
      </w:pPr>
      <w:r>
        <w:t>Accepts city name input from the user via the command line.</w:t>
      </w:r>
    </w:p>
    <w:p w14:paraId="14A6CA72" w14:textId="77777777" w:rsidR="00F43534" w:rsidRDefault="00000000">
      <w:pPr>
        <w:pStyle w:val="ListBullet"/>
      </w:pPr>
      <w:r>
        <w:t>Fetches current weather data including temperature, humidity, and weather condition.</w:t>
      </w:r>
    </w:p>
    <w:p w14:paraId="5DB135D4" w14:textId="77777777" w:rsidR="00F43534" w:rsidRDefault="00000000">
      <w:pPr>
        <w:pStyle w:val="ListBullet"/>
      </w:pPr>
      <w:r>
        <w:t>Retrieves and displays weather forecast for the next 24 hours.</w:t>
      </w:r>
    </w:p>
    <w:p w14:paraId="726AEB9E" w14:textId="77777777" w:rsidR="00F43534" w:rsidRDefault="00000000">
      <w:pPr>
        <w:pStyle w:val="ListBullet"/>
      </w:pPr>
      <w:r>
        <w:t>Formats and presents weather data clearly in the terminal.</w:t>
      </w:r>
    </w:p>
    <w:p w14:paraId="0ADDF1EE" w14:textId="77777777" w:rsidR="00F43534" w:rsidRDefault="00000000">
      <w:pPr>
        <w:pStyle w:val="ListBullet"/>
      </w:pPr>
      <w:r>
        <w:t>Stores each successful weather query in a local JSON history file.</w:t>
      </w:r>
    </w:p>
    <w:p w14:paraId="7F96EFBB" w14:textId="77777777" w:rsidR="00F43534" w:rsidRDefault="00000000">
      <w:pPr>
        <w:pStyle w:val="ListBullet"/>
      </w:pPr>
      <w:r>
        <w:t>Handles invalid input, network issues, and API failures gracefully.</w:t>
      </w:r>
    </w:p>
    <w:p w14:paraId="5C77C295" w14:textId="77777777" w:rsidR="00F43534" w:rsidRDefault="00000000">
      <w:pPr>
        <w:pStyle w:val="Heading2"/>
      </w:pPr>
      <w:r>
        <w:t>Technical Implementation</w:t>
      </w:r>
    </w:p>
    <w:p w14:paraId="7970AC76" w14:textId="5BA6FE40" w:rsidR="00F43534" w:rsidRDefault="00000000">
      <w:r>
        <w:t>The application is structured into multiple modules to maintain clean separation of concerns. API</w:t>
      </w:r>
      <w:r w:rsidR="00D02D60">
        <w:t xml:space="preserve"> </w:t>
      </w:r>
      <w:r>
        <w:t>related logic is isolated in a dedicated module, storage operations are handled separately, and the main module manages user interaction and program flow.</w:t>
      </w:r>
    </w:p>
    <w:p w14:paraId="72951F01" w14:textId="77777777" w:rsidR="00F43534" w:rsidRDefault="00000000">
      <w:r>
        <w:t>Core technologies and concepts used include:</w:t>
      </w:r>
    </w:p>
    <w:p w14:paraId="5DD3582E" w14:textId="77777777" w:rsidR="00F43534" w:rsidRDefault="00000000">
      <w:pPr>
        <w:pStyle w:val="ListBullet"/>
      </w:pPr>
      <w:r>
        <w:t>Python for application development</w:t>
      </w:r>
    </w:p>
    <w:p w14:paraId="0FEACF6E" w14:textId="77777777" w:rsidR="00F43534" w:rsidRDefault="00000000">
      <w:pPr>
        <w:pStyle w:val="ListBullet"/>
      </w:pPr>
      <w:r>
        <w:t>Requests library for HTTP API communication</w:t>
      </w:r>
    </w:p>
    <w:p w14:paraId="3E2465F5" w14:textId="77777777" w:rsidR="00F43534" w:rsidRDefault="00000000">
      <w:pPr>
        <w:pStyle w:val="ListBullet"/>
      </w:pPr>
      <w:r>
        <w:t>JSON for data storage and parsing</w:t>
      </w:r>
    </w:p>
    <w:p w14:paraId="15684E49" w14:textId="77777777" w:rsidR="00F43534" w:rsidRDefault="00000000">
      <w:pPr>
        <w:pStyle w:val="ListBullet"/>
      </w:pPr>
      <w:r>
        <w:t>Command-line interface (CLI) interaction</w:t>
      </w:r>
    </w:p>
    <w:p w14:paraId="5D8FF7AC" w14:textId="77777777" w:rsidR="00F43534" w:rsidRDefault="00000000">
      <w:pPr>
        <w:pStyle w:val="ListBullet"/>
      </w:pPr>
      <w:r>
        <w:t>Exception handling for runtime error management</w:t>
      </w:r>
    </w:p>
    <w:p w14:paraId="771D6151" w14:textId="77777777" w:rsidR="00F43534" w:rsidRDefault="00000000">
      <w:pPr>
        <w:pStyle w:val="Heading2"/>
      </w:pPr>
      <w:r>
        <w:t>Error Handling and Optimization</w:t>
      </w:r>
    </w:p>
    <w:p w14:paraId="3D2B467B" w14:textId="090DFA1E" w:rsidR="00F43534" w:rsidRDefault="00000000">
      <w:r>
        <w:t xml:space="preserve">The project includes comprehensive error handling to ensure smooth execution even under failure conditions. Common issues such as invalid city names, missing API keys, network </w:t>
      </w:r>
      <w:r>
        <w:lastRenderedPageBreak/>
        <w:t>connectivity problems, and API timeouts are detected and handled gracefully with user</w:t>
      </w:r>
      <w:r w:rsidR="00D02D60">
        <w:t xml:space="preserve"> </w:t>
      </w:r>
      <w:r>
        <w:t>friendly error messages.</w:t>
      </w:r>
    </w:p>
    <w:p w14:paraId="403B9F72" w14:textId="77777777" w:rsidR="00F43534" w:rsidRDefault="00000000">
      <w:r>
        <w:t>API request optimization techniques include:</w:t>
      </w:r>
    </w:p>
    <w:p w14:paraId="4A60AC2F" w14:textId="77777777" w:rsidR="00F43534" w:rsidRDefault="00000000">
      <w:pPr>
        <w:pStyle w:val="ListBullet"/>
      </w:pPr>
      <w:r>
        <w:t>Avoiding unnecessary duplicate API calls</w:t>
      </w:r>
    </w:p>
    <w:p w14:paraId="79BA63C2" w14:textId="77777777" w:rsidR="00F43534" w:rsidRDefault="00000000">
      <w:pPr>
        <w:pStyle w:val="ListBullet"/>
      </w:pPr>
      <w:r>
        <w:t>Handling timeouts to prevent application freezing</w:t>
      </w:r>
    </w:p>
    <w:p w14:paraId="7E91FDC3" w14:textId="77777777" w:rsidR="00F43534" w:rsidRDefault="00000000">
      <w:pPr>
        <w:pStyle w:val="ListBullet"/>
      </w:pPr>
      <w:r>
        <w:t>Ensuring efficient parsing of API responses</w:t>
      </w:r>
    </w:p>
    <w:p w14:paraId="41C11E72" w14:textId="77777777" w:rsidR="00F43534" w:rsidRDefault="00000000">
      <w:pPr>
        <w:pStyle w:val="Heading2"/>
      </w:pPr>
      <w:r>
        <w:t>Testing Strategy</w:t>
      </w:r>
    </w:p>
    <w:p w14:paraId="28B9D7F4" w14:textId="77777777" w:rsidR="00F43534" w:rsidRDefault="00000000">
      <w:r>
        <w:t>A comprehensive automated testing strategy is implemented using pytest. Mocking techniques are used extensively to simulate API responses, ensuring that tests are fast, reliable, and independent of external services.</w:t>
      </w:r>
    </w:p>
    <w:p w14:paraId="7C9E6BA0" w14:textId="77777777" w:rsidR="00F43534" w:rsidRDefault="00000000">
      <w:pPr>
        <w:pStyle w:val="ListBullet"/>
      </w:pPr>
      <w:r>
        <w:t>Unit tests for individual functions</w:t>
      </w:r>
    </w:p>
    <w:p w14:paraId="6493DDF9" w14:textId="77777777" w:rsidR="00F43534" w:rsidRDefault="00000000">
      <w:pPr>
        <w:pStyle w:val="ListBullet"/>
      </w:pPr>
      <w:r>
        <w:t>Mocked API responses to avoid real network calls</w:t>
      </w:r>
    </w:p>
    <w:p w14:paraId="17B7753F" w14:textId="77777777" w:rsidR="00F43534" w:rsidRDefault="00000000">
      <w:pPr>
        <w:pStyle w:val="ListBullet"/>
      </w:pPr>
      <w:r>
        <w:t>Testing of CLI input and output behavior</w:t>
      </w:r>
    </w:p>
    <w:p w14:paraId="7419B8EA" w14:textId="77777777" w:rsidR="00F43534" w:rsidRDefault="00000000">
      <w:pPr>
        <w:pStyle w:val="ListBullet"/>
      </w:pPr>
      <w:r>
        <w:t>Validation of error handling scenarios</w:t>
      </w:r>
    </w:p>
    <w:p w14:paraId="19D7F0B5" w14:textId="77777777" w:rsidR="00F43534" w:rsidRDefault="00000000">
      <w:pPr>
        <w:pStyle w:val="ListBullet"/>
      </w:pPr>
      <w:r>
        <w:t>Verification of data storage functionality</w:t>
      </w:r>
    </w:p>
    <w:p w14:paraId="0C3A016F" w14:textId="77777777" w:rsidR="00F43534" w:rsidRDefault="00000000">
      <w:pPr>
        <w:pStyle w:val="Heading2"/>
      </w:pPr>
      <w:r>
        <w:t>Conclusion</w:t>
      </w:r>
    </w:p>
    <w:p w14:paraId="2855C336" w14:textId="1E2F2C2B" w:rsidR="00F43534" w:rsidRDefault="00000000">
      <w:r>
        <w:t>The Weather Dashboard CLI project demonstrates practical skills in Python programming, API integration, error handling, and automated testing. It serves as a strong example of building a real</w:t>
      </w:r>
      <w:r w:rsidR="00D02D60">
        <w:t xml:space="preserve"> </w:t>
      </w:r>
      <w:r>
        <w:t>world, maintainable, and testable command</w:t>
      </w:r>
      <w:r w:rsidR="00D02D60">
        <w:t xml:space="preserve"> </w:t>
      </w:r>
      <w:r>
        <w:t>line application.</w:t>
      </w:r>
    </w:p>
    <w:sectPr w:rsidR="00F435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448440">
    <w:abstractNumId w:val="8"/>
  </w:num>
  <w:num w:numId="2" w16cid:durableId="636572455">
    <w:abstractNumId w:val="6"/>
  </w:num>
  <w:num w:numId="3" w16cid:durableId="1767848932">
    <w:abstractNumId w:val="5"/>
  </w:num>
  <w:num w:numId="4" w16cid:durableId="1421633189">
    <w:abstractNumId w:val="4"/>
  </w:num>
  <w:num w:numId="5" w16cid:durableId="44305901">
    <w:abstractNumId w:val="7"/>
  </w:num>
  <w:num w:numId="6" w16cid:durableId="1164592683">
    <w:abstractNumId w:val="3"/>
  </w:num>
  <w:num w:numId="7" w16cid:durableId="905258450">
    <w:abstractNumId w:val="2"/>
  </w:num>
  <w:num w:numId="8" w16cid:durableId="822165220">
    <w:abstractNumId w:val="1"/>
  </w:num>
  <w:num w:numId="9" w16cid:durableId="105908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8C5"/>
    <w:rsid w:val="0029639D"/>
    <w:rsid w:val="0032090F"/>
    <w:rsid w:val="00326F90"/>
    <w:rsid w:val="003401A6"/>
    <w:rsid w:val="008B63E5"/>
    <w:rsid w:val="00AA1D8D"/>
    <w:rsid w:val="00B47730"/>
    <w:rsid w:val="00CB0664"/>
    <w:rsid w:val="00D02D60"/>
    <w:rsid w:val="00F43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400DF"/>
  <w14:defaultImageDpi w14:val="300"/>
  <w15:docId w15:val="{7C4CD03A-CDA7-4BE9-BE66-28771F27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Gongireddy</cp:lastModifiedBy>
  <cp:revision>2</cp:revision>
  <dcterms:created xsi:type="dcterms:W3CDTF">2026-01-30T06:00:00Z</dcterms:created>
  <dcterms:modified xsi:type="dcterms:W3CDTF">2026-01-30T06:00:00Z</dcterms:modified>
  <cp:category/>
</cp:coreProperties>
</file>